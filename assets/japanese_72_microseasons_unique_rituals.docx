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72 японских микросезона с уникальными ритуалами</w:t>
      </w:r>
    </w:p>
    <w:p>
      <w:r>
        <w:t>1. 東風解凍 — Harukaze kōri o toku</w:t>
        <w:br/>
        <w:t>Восточный ветер растапливает лёд</w:t>
        <w:br/>
        <w:t>Ритуал: Открой окно и сделай 5 медленных вдохов свежего воздуха.</w:t>
        <w:br/>
      </w:r>
    </w:p>
    <w:p>
      <w:r>
        <w:t>2. 黄鶯睍睆 — Kōō kenkan su</w:t>
        <w:br/>
        <w:t>Соловьи начинают петь</w:t>
        <w:br/>
        <w:t>Ритуал: Послушай окружающие звуки 30 секунд, не оценивая их.</w:t>
        <w:br/>
      </w:r>
    </w:p>
    <w:p>
      <w:r>
        <w:t>3. 魚上氷 — Uo kōri o izuru</w:t>
        <w:br/>
        <w:t>Рыбы поднимаются под тающим льдом</w:t>
        <w:br/>
        <w:t>Ритуал: Посмотри на воду или представь её движение.</w:t>
        <w:br/>
      </w:r>
    </w:p>
    <w:p>
      <w:r>
        <w:t>4. 土脉潤起 — Tsuchi no shō uruoi okoru</w:t>
        <w:br/>
        <w:t>Земля становится влажной</w:t>
        <w:br/>
        <w:t>Ритуал: Проведи ладонью по земле или поверхности рядом.</w:t>
        <w:br/>
      </w:r>
    </w:p>
    <w:p>
      <w:r>
        <w:t>5. 霞始靆 — Kasumi hajimete tanabiku</w:t>
        <w:br/>
        <w:t>Появляется весенний туман</w:t>
        <w:br/>
        <w:t>Ритуал: Наблюдай за светом и туманом вокруг 40 секунд.</w:t>
        <w:br/>
      </w:r>
    </w:p>
    <w:p>
      <w:r>
        <w:t>6. 草木萌動 — Sōmoku mebae izuru</w:t>
        <w:br/>
        <w:t>Травы и деревья начинают прорастать</w:t>
        <w:br/>
        <w:t>Ритуал: Заметь один новый росток жизни вокруг себя.</w:t>
        <w:br/>
      </w:r>
    </w:p>
    <w:p>
      <w:r>
        <w:t>7. 蟄虫啓戸 — Sugomori mushi to o hiraku</w:t>
        <w:br/>
        <w:t>Насекомые выходят из зимних укрытий</w:t>
        <w:br/>
        <w:t>Ритуал: Сделай лёгкую растяжку, словно просыпаешься после зимы.</w:t>
        <w:br/>
      </w:r>
    </w:p>
    <w:p>
      <w:r>
        <w:t>8. 桃始笑 — Momo hajimete saku</w:t>
        <w:br/>
        <w:t>Персиковые цветы начинают распускаться</w:t>
        <w:br/>
        <w:t>Ритуал: Найди цветок или красивую форму и рассмотри её.</w:t>
        <w:br/>
      </w:r>
    </w:p>
    <w:p>
      <w:r>
        <w:t>9. 菜虫化蝶 — Namushi chō to naru</w:t>
        <w:br/>
        <w:t>Гусеницы превращаются в бабочек</w:t>
        <w:br/>
        <w:t>Ритуал: Посмотри на бабочку или представь её полёт.</w:t>
        <w:br/>
      </w:r>
    </w:p>
    <w:p>
      <w:r>
        <w:t>10. 雀始巣 — Suzume hajimete sukū</w:t>
        <w:br/>
        <w:t>Воробьи начинают строить гнезда</w:t>
        <w:br/>
        <w:t>Ритуал: Понаблюдай за птицами минуту.</w:t>
        <w:br/>
      </w:r>
    </w:p>
    <w:p>
      <w:r>
        <w:t>11. 桜始開 — Sakura hajimete saku</w:t>
        <w:br/>
        <w:t>Начинает цвести сакура</w:t>
        <w:br/>
        <w:t>Ритуал: Посмотри на дерево и найди на нём новые почки.</w:t>
        <w:br/>
      </w:r>
    </w:p>
    <w:p>
      <w:r>
        <w:t>12. 雷乃発声 — Kaminari sunawachi koe o hassu</w:t>
        <w:br/>
        <w:t>Раздаётся первый гром</w:t>
        <w:br/>
        <w:t>Ритуал: Прислушайся к далёкому звуку грома или ветра.</w:t>
        <w:br/>
      </w:r>
    </w:p>
    <w:p>
      <w:r>
        <w:t>13. 玄鳥至 — Tsubame kitaru</w:t>
        <w:br/>
        <w:t>Ласточки возвращаются</w:t>
        <w:br/>
        <w:t>Ритуал: Посмотри на небо и представь путь перелётных птиц.</w:t>
        <w:br/>
      </w:r>
    </w:p>
    <w:p>
      <w:r>
        <w:t>14. 鴻雁北 — Kōgan kaeru</w:t>
        <w:br/>
        <w:t>Дикие гуси улетают на север</w:t>
        <w:br/>
        <w:t>Ритуал: Сделай вдох и представь простор северного неба.</w:t>
        <w:br/>
      </w:r>
    </w:p>
    <w:p>
      <w:r>
        <w:t>15. 虹始見 — Niji hajimete arawaru</w:t>
        <w:br/>
        <w:t>Появляются первые радуги</w:t>
        <w:br/>
        <w:t>Ритуал: Найди радугу света в стекле или воде.</w:t>
        <w:br/>
      </w:r>
    </w:p>
    <w:p>
      <w:r>
        <w:t>16. 葭始生 — Ashi hajimete shōzu</w:t>
        <w:br/>
        <w:t>Начинает расти тростник</w:t>
        <w:br/>
        <w:t>Ритуал: Посмотри на высокую траву или тростник.</w:t>
        <w:br/>
      </w:r>
    </w:p>
    <w:p>
      <w:r>
        <w:t>17. 霜止出苗 — Shimo yamite nae izuru</w:t>
        <w:br/>
        <w:t>Морозы заканчиваются, появляются ростки</w:t>
        <w:br/>
        <w:t>Ритуал: Заметь первый росток зелени вокруг.</w:t>
        <w:br/>
      </w:r>
    </w:p>
    <w:p>
      <w:r>
        <w:t>18. 牡丹華 — Botan hana saku</w:t>
        <w:br/>
        <w:t>Цветут пионы</w:t>
        <w:br/>
        <w:t>Ритуал: Посмотри на пышный цветок и вдохни его аромат.</w:t>
        <w:br/>
      </w:r>
    </w:p>
    <w:p>
      <w:r>
        <w:t>19. 蛙始鳴 — Kawazu hajimete naku</w:t>
        <w:br/>
        <w:t>Лягушки начинают квакать</w:t>
        <w:br/>
        <w:t>Ритуал: Послушай вечерние звуки природы.</w:t>
        <w:br/>
      </w:r>
    </w:p>
    <w:p>
      <w:r>
        <w:t>20. 蚯蚓出 — Mimizu izuru</w:t>
        <w:br/>
        <w:t>Земляные черви выходят из почвы</w:t>
        <w:br/>
        <w:t>Ритуал: Почувствуй землю под ногами.</w:t>
        <w:br/>
      </w:r>
    </w:p>
    <w:p>
      <w:r>
        <w:t>21. 竹笋生 — Takenoko shōzu</w:t>
        <w:br/>
        <w:t>Появляются побеги бамбука</w:t>
        <w:br/>
        <w:t>Ритуал: Найди молодой побег растения.</w:t>
        <w:br/>
      </w:r>
    </w:p>
    <w:p>
      <w:r>
        <w:t>22. 蚕起食桑 — Kaiko okite kuwa o hamu</w:t>
        <w:br/>
        <w:t>Шелкопряды начинают есть листья</w:t>
        <w:br/>
        <w:t>Ритуал: Понаблюдай за листьями деревьев.</w:t>
        <w:br/>
      </w:r>
    </w:p>
    <w:p>
      <w:r>
        <w:t>23. 紅花栄 — Benibana sakau</w:t>
        <w:br/>
        <w:t>Цветёт сафлор</w:t>
        <w:br/>
        <w:t>Ритуал: Посмотри на яркий летний цветок.</w:t>
        <w:br/>
      </w:r>
    </w:p>
    <w:p>
      <w:r>
        <w:t>24. 麦秋至 — Mugi no toki itaru</w:t>
        <w:br/>
        <w:t>Созревает ячмень</w:t>
        <w:br/>
        <w:t>Ритуал: Сделай паузу и почувствуй тепло солнца.</w:t>
        <w:br/>
      </w:r>
    </w:p>
    <w:p>
      <w:r>
        <w:t>25. 蟷螂生 — Kamaki ri shōzu</w:t>
        <w:br/>
        <w:t>Появляются богомолы</w:t>
        <w:br/>
        <w:t>Ритуал: Понаблюдай за насекомым.</w:t>
        <w:br/>
      </w:r>
    </w:p>
    <w:p>
      <w:r>
        <w:t>26. 腐草為蛍 — Kusaretaru kusa hotaru to naru</w:t>
        <w:br/>
        <w:t>Появляются светлячки</w:t>
        <w:br/>
        <w:t>Ритуал: Вечером посмотри на огонь или светлячков.</w:t>
        <w:br/>
      </w:r>
    </w:p>
    <w:p>
      <w:r>
        <w:t>27. 梅子黄 — Ume no mi kibamu</w:t>
        <w:br/>
        <w:t>Плоды сливы желтеют</w:t>
        <w:br/>
        <w:t>Ритуал: Попробуй заметить зрелые плоды.</w:t>
        <w:br/>
      </w:r>
    </w:p>
    <w:p>
      <w:r>
        <w:t>28. 乃東枯 — Natsukarekusa karuru</w:t>
        <w:br/>
        <w:t>Травы начинают увядать</w:t>
        <w:br/>
        <w:t>Ритуал: Заметь, как растения начинают увядать.</w:t>
        <w:br/>
      </w:r>
    </w:p>
    <w:p>
      <w:r>
        <w:t>29. 菖蒲華 — Ayame hana saku</w:t>
        <w:br/>
        <w:t>Цветут ирисы</w:t>
        <w:br/>
        <w:t>Ритуал: Посмотри на ирис или любой яркий цветок.</w:t>
        <w:br/>
      </w:r>
    </w:p>
    <w:p>
      <w:r>
        <w:t>30. 半夏生 — Hange shōzu</w:t>
        <w:br/>
        <w:t>Появляется лекарственное растение хангэ</w:t>
        <w:br/>
        <w:t>Ритуал: Сделай минуту спокойной тишины.</w:t>
        <w:br/>
      </w:r>
    </w:p>
    <w:p>
      <w:r>
        <w:t>31. 温風至 — Atsukaze itaru</w:t>
        <w:br/>
        <w:t>Приходит тёплый ветер</w:t>
        <w:br/>
        <w:t>Ритуал: Почувствуй тёплый летний ветер.</w:t>
        <w:br/>
      </w:r>
    </w:p>
    <w:p>
      <w:r>
        <w:t>32. 蓮始開 — Hasu hajimete hiraku</w:t>
        <w:br/>
        <w:t>Лотос начинает цвести</w:t>
        <w:br/>
        <w:t>Ритуал: Посмотри на цветок лотоса или на спокойную воду.</w:t>
        <w:br/>
      </w:r>
    </w:p>
    <w:p>
      <w:r>
        <w:t>33. 鷹乃学習 — Taka sunawachi waza o narau</w:t>
        <w:br/>
        <w:t>Молодые ястребы учатся летать</w:t>
        <w:br/>
        <w:t>Ритуал: Наблюдай за птицей в полёте.</w:t>
        <w:br/>
      </w:r>
    </w:p>
    <w:p>
      <w:r>
        <w:t>34. 桐始結花 — Kiri hajimete hana o musubu</w:t>
        <w:br/>
        <w:t>Павловния начинает цвести</w:t>
        <w:br/>
        <w:t>Ритуал: Посмотри на дерево павловнии или крупное дерево.</w:t>
        <w:br/>
      </w:r>
    </w:p>
    <w:p>
      <w:r>
        <w:t>35. 土潤溽暑 — Tsuchi uruōte mushi atsushi</w:t>
        <w:br/>
        <w:t>Земля влажная и душная</w:t>
        <w:br/>
        <w:t>Ритуал: Сделай медленный вдох влажного воздуха.</w:t>
        <w:br/>
      </w:r>
    </w:p>
    <w:p>
      <w:r>
        <w:t>36. 大雨時行 — Taiu tokidoki furu</w:t>
        <w:br/>
        <w:t>Иногда идут сильные дожди</w:t>
        <w:br/>
        <w:t>Ритуал: Послушай шум дождя.</w:t>
        <w:br/>
      </w:r>
    </w:p>
    <w:p>
      <w:r>
        <w:t>37. 涼風至 — Suzukaze itaru</w:t>
        <w:br/>
        <w:t>Приходит прохладный ветер</w:t>
        <w:br/>
        <w:t>Ритуал: Почувствуй прохладный ветер на коже.</w:t>
        <w:br/>
      </w:r>
    </w:p>
    <w:p>
      <w:r>
        <w:t>38. 寒蝉鳴 — Higurashi naku</w:t>
        <w:br/>
        <w:t>Поют вечерние цикады</w:t>
        <w:br/>
        <w:t>Ритуал: Послушай вечернюю песню цикад.</w:t>
        <w:br/>
      </w:r>
    </w:p>
    <w:p>
      <w:r>
        <w:t>39. 蒙霧升降 — Fukaki kiri matō</w:t>
        <w:br/>
        <w:t>Поднимается густой туман</w:t>
        <w:br/>
        <w:t>Ритуал: Наблюдай за утренним туманом.</w:t>
        <w:br/>
      </w:r>
    </w:p>
    <w:p>
      <w:r>
        <w:t>40. 綿柎開 — Wata no hana shibe hiraku</w:t>
        <w:br/>
        <w:t>Раскрываются цветы хлопка</w:t>
        <w:br/>
        <w:t>Ритуал: Рассмотри форму цветка хлопка или облака.</w:t>
        <w:br/>
      </w:r>
    </w:p>
    <w:p>
      <w:r>
        <w:t>41. 天地始粛 — Tenchi hajimete samushi</w:t>
        <w:br/>
        <w:t>Воздух становится прохладнее</w:t>
        <w:br/>
        <w:t>Ритуал: Сделай вдох прохладного воздуха осени.</w:t>
        <w:br/>
      </w:r>
    </w:p>
    <w:p>
      <w:r>
        <w:t>42. 禾乃登 — Kokumono sunawachi minoru</w:t>
        <w:br/>
        <w:t>Зреют злаки</w:t>
        <w:br/>
        <w:t>Ритуал: Посмотри на колосья или зёрна растений.</w:t>
        <w:br/>
      </w:r>
    </w:p>
    <w:p>
      <w:r>
        <w:t>43. 草露白 — Kusa no tsuyu shiroshi</w:t>
        <w:br/>
        <w:t>Роса становится белой</w:t>
        <w:br/>
        <w:t>Ритуал: Заметь капли росы на траве.</w:t>
        <w:br/>
      </w:r>
    </w:p>
    <w:p>
      <w:r>
        <w:t>44. 鶺鴒鳴 — Sekirei naku</w:t>
        <w:br/>
        <w:t>Поют трясогузки</w:t>
        <w:br/>
        <w:t>Ритуал: Послушай голос маленькой птицы.</w:t>
        <w:br/>
      </w:r>
    </w:p>
    <w:p>
      <w:r>
        <w:t>45. 玄鳥去 — Tsubame saru</w:t>
        <w:br/>
        <w:t>Ласточки улетают</w:t>
        <w:br/>
        <w:t>Ритуал: Понаблюдай за небом без ласточек.</w:t>
        <w:br/>
      </w:r>
    </w:p>
    <w:p>
      <w:r>
        <w:t>46. 雷乃収声 — Kaminari sunawachi koe o osamu</w:t>
        <w:br/>
        <w:t>Гром перестаёт греметь</w:t>
        <w:br/>
        <w:t>Ритуал: Послушай тишину после грозы.</w:t>
        <w:br/>
      </w:r>
    </w:p>
    <w:p>
      <w:r>
        <w:t>47. 蟄虫坏戸 — Mushi kakurete to o fusagu</w:t>
        <w:br/>
        <w:t>Насекомые прячутся</w:t>
        <w:br/>
        <w:t>Ритуал: Заметь насекомое, прячущиеся от холода.</w:t>
        <w:br/>
      </w:r>
    </w:p>
    <w:p>
      <w:r>
        <w:t>48. 水始涸 — Mizu hajimete karuru</w:t>
        <w:br/>
        <w:t>Вода начинает убывать</w:t>
        <w:br/>
        <w:t>Ритуал: Посмотри на реку или пересыхающий ручей.</w:t>
        <w:br/>
      </w:r>
    </w:p>
    <w:p>
      <w:r>
        <w:t>49. 鴻雁来 — Kōgan kitaru</w:t>
        <w:br/>
        <w:t>Гуси прилетают</w:t>
        <w:br/>
        <w:t>Ритуал: Представь путь перелётных гусей.</w:t>
        <w:br/>
      </w:r>
    </w:p>
    <w:p>
      <w:r>
        <w:t>50. 菊花開 — Kiku hana hiraku</w:t>
        <w:br/>
        <w:t>Расцветают хризантемы</w:t>
        <w:br/>
        <w:t>Ритуал: Рассмотри форму хризантемы.</w:t>
        <w:br/>
      </w:r>
    </w:p>
    <w:p>
      <w:r>
        <w:t>51. 蟋蟀在戸 — Kirigirisu to ni ari</w:t>
        <w:br/>
        <w:t>Сверчки у дверей</w:t>
        <w:br/>
        <w:t>Ритуал: Послушай тихий стрекот сверчков.</w:t>
        <w:br/>
      </w:r>
    </w:p>
    <w:p>
      <w:r>
        <w:t>52. 霜始降 — Shimo hajimete furu</w:t>
        <w:br/>
        <w:t>Падает первый иней</w:t>
        <w:br/>
        <w:t>Ритуал: Почувствуй холодное утро.</w:t>
        <w:br/>
      </w:r>
    </w:p>
    <w:p>
      <w:r>
        <w:t>53. 霎時施 — Shigure tokidoki furu</w:t>
        <w:br/>
        <w:t>Короткие осенние дожди</w:t>
        <w:br/>
        <w:t>Ритуал: Послушай короткий осенний дождь.</w:t>
        <w:br/>
      </w:r>
    </w:p>
    <w:p>
      <w:r>
        <w:t>54. 楓蔦黄 — Momiji tsuta kibamu</w:t>
        <w:br/>
        <w:t>Листья клёна желтеют</w:t>
        <w:br/>
        <w:t>Ритуал: Посмотри на листья клёна.</w:t>
        <w:br/>
      </w:r>
    </w:p>
    <w:p>
      <w:r>
        <w:t>55. 山茶始開 — Tsubaki hajimete hiraku</w:t>
        <w:br/>
        <w:t>Начинают цвести камелии</w:t>
        <w:br/>
        <w:t>Ритуал: Найди цветок камелии.</w:t>
        <w:br/>
      </w:r>
    </w:p>
    <w:p>
      <w:r>
        <w:t>56. 地始凍 — Chi hajimete kōru</w:t>
        <w:br/>
        <w:t>Земля начинает замерзать</w:t>
        <w:br/>
        <w:t>Ритуал: Почувствуй холод земли.</w:t>
        <w:br/>
      </w:r>
    </w:p>
    <w:p>
      <w:r>
        <w:t>57. 金盞香 — Kinsenka saku</w:t>
        <w:br/>
        <w:t>Цветут зимние цветы</w:t>
        <w:br/>
        <w:t>Ритуал: Найди маленький зимний цветок.</w:t>
        <w:br/>
      </w:r>
    </w:p>
    <w:p>
      <w:r>
        <w:t>58. 虹蔵不見 — Niji kakurete mienaku naru</w:t>
        <w:br/>
        <w:t>Радуги исчезают</w:t>
        <w:br/>
        <w:t>Ритуал: Посмотри на серое зимнее небо.</w:t>
        <w:br/>
      </w:r>
    </w:p>
    <w:p>
      <w:r>
        <w:t>59. 朔風払葉 — Kitakaze konoha o harau</w:t>
        <w:br/>
        <w:t>Северный ветер срывает листья</w:t>
        <w:br/>
        <w:t>Ритуал: Почувствуй северный ветер.</w:t>
        <w:br/>
      </w:r>
    </w:p>
    <w:p>
      <w:r>
        <w:t>60. 橘始黄 — Tachibana hajimete kibamu</w:t>
        <w:br/>
        <w:t>Цитрусовые желтеют</w:t>
        <w:br/>
        <w:t>Ритуал: Посмотри на спелый цитрус.</w:t>
        <w:br/>
      </w:r>
    </w:p>
    <w:p>
      <w:r>
        <w:t>61. 閉塞成冬 — Sora samuku fuyu to naru</w:t>
        <w:br/>
        <w:t>Начинается зима</w:t>
        <w:br/>
        <w:t>Ритуал: Сделай вдох холодного воздуха.</w:t>
        <w:br/>
      </w:r>
    </w:p>
    <w:p>
      <w:r>
        <w:t>62. 熊蟄穴 — Kuma ana ni komoru</w:t>
        <w:br/>
        <w:t>Медведи впадают в спячку</w:t>
        <w:br/>
        <w:t>Ритуал: Представь медведя в зимней спячке.</w:t>
        <w:br/>
      </w:r>
    </w:p>
    <w:p>
      <w:r>
        <w:t>63. 鱖魚群 — Sake no uo muragaru</w:t>
        <w:br/>
        <w:t>Рыбы собираются стаями</w:t>
        <w:br/>
        <w:t>Ритуал: Посмотри на спокойную зимнюю воду.</w:t>
        <w:br/>
      </w:r>
    </w:p>
    <w:p>
      <w:r>
        <w:t>64. 乃東生 — Natsukarekusa shōzu</w:t>
        <w:br/>
        <w:t>Появляется зимняя трава</w:t>
        <w:br/>
        <w:t>Ритуал: Заметь маленькое зимнее растение.</w:t>
        <w:br/>
      </w:r>
    </w:p>
    <w:p>
      <w:r>
        <w:t>65. 麋角解 — Shika no tsuno otsuru</w:t>
        <w:br/>
        <w:t>Лоси сбрасывают рога</w:t>
        <w:br/>
        <w:t>Ритуал: Понаблюдай за животными вокруг.</w:t>
        <w:br/>
      </w:r>
    </w:p>
    <w:p>
      <w:r>
        <w:t>66. 雪下出麦 — Yuki watarite mugi nobiru</w:t>
        <w:br/>
        <w:t>Под снегом растёт пшеница</w:t>
        <w:br/>
        <w:t>Ритуал: Представь рост пшеницы под снегом.</w:t>
        <w:br/>
      </w:r>
    </w:p>
    <w:p>
      <w:r>
        <w:t>67. 芹乃栄 — Seri sunawachi sakau</w:t>
        <w:br/>
        <w:t>Петрушка начинает расти</w:t>
        <w:br/>
        <w:t>Ритуал: Посмотри на зелёную траву среди холода.</w:t>
        <w:br/>
      </w:r>
    </w:p>
    <w:p>
      <w:r>
        <w:t>68. 水泉動 — Shimizu ugoku</w:t>
        <w:br/>
        <w:t>Родники начинают течь</w:t>
        <w:br/>
        <w:t>Ритуал: Послушай звук текущей воды.</w:t>
        <w:br/>
      </w:r>
    </w:p>
    <w:p>
      <w:r>
        <w:t>69. 雉始鳴 — Kiji hajimete naku</w:t>
        <w:br/>
        <w:t>Фазаны начинают кричать</w:t>
        <w:br/>
        <w:t>Ритуал: Посмотри на фазана или птицу.</w:t>
        <w:br/>
      </w:r>
    </w:p>
    <w:p>
      <w:r>
        <w:t>70. 款冬華 — Fuki no hana saku</w:t>
        <w:br/>
        <w:t>Цветёт мать‑и‑мачеха</w:t>
        <w:br/>
        <w:t>Ритуал: Найди первый зимний цветок.</w:t>
        <w:br/>
      </w:r>
    </w:p>
    <w:p>
      <w:r>
        <w:t>71. 水沢腹堅 — Sawamizu kōri tsumeru</w:t>
        <w:br/>
        <w:t>Лёд становится толще</w:t>
        <w:br/>
        <w:t>Ритуал: Понаблюдай за льдом.</w:t>
        <w:br/>
      </w:r>
    </w:p>
    <w:p>
      <w:r>
        <w:t>72. 鶏始乳 — Niwatori hajimete toya ni tsuku</w:t>
        <w:br/>
        <w:t>Куры начинают нести яйца</w:t>
        <w:br/>
        <w:t>Ритуал: Заметь утренний крик птицы.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